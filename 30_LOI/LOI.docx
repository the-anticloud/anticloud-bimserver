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BIMSERVER</w:t>
      </w:r>
    </w:p>
    <w:p/>
    <w:p>
      <w:r>
        <w:t>Company: Anticloud FZ LLE</w:t>
      </w:r>
    </w:p>
    <w:p>
      <w:r>
        <w:t>Model: PAX L5 Narrow L2 General 27B</w:t>
      </w:r>
    </w:p>
    <w:p>
      <w:r>
        <w:t>Project: BIMSERVER | Category: ARCHITECTURAL_DESIGN</w:t>
      </w:r>
    </w:p>
    <w:p>
      <w:r>
        <w:t>Upstream: https://github.com/triton-inference-server/server (BSD)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BIMSERVER (NVIDIA Triton inference server),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BSD;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