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2026-10-02T09:25:22.724555Z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6689822d99cee63549daeb9e048350f77b7ab9959528dbe7ef4fee4afcacc3b3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2026-10-02T09:25:22.724555Z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