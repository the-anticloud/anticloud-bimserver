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2026-10-02T09:25:24.232147Z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6047556538f3f761f4eac1e646067d0dfa3bfbcb3de76b5d1dd43c65f2f38f91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2026-10-02T09:25:24.232147Z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