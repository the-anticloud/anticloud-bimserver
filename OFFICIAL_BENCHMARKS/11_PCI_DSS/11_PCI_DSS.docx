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2026-10-02T09:25:22.598119Z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5cc7f043f695c8c772433b18934daac69806d0876d6a2b2721f321bd5d639122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2026-10-02T09:25:22.598119Z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