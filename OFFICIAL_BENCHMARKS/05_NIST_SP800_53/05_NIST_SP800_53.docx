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2026-10-02T09:25:21.786013Z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2d6f36e816c9a3f8a68cc56d02967d85ee0542d89e920c5bde13a375a310dc55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2026-10-02T09:25:21.786013Z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