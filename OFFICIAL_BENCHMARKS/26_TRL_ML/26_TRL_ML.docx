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2026-10-02T09:25:24.491021Z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1d1cda77a62834d956c47cacfc8e83bc104ef468c1b4d5f785a5f353ccd98b9a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2026-10-02T09:25:24.491021Z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