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2026-10-02T09:25:21.654080Z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f2f28430ebb99c3eeb112c4effee86ca0a77385027850e9a6795c6479ac5ed82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2026-10-02T09:25:21.654080Z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