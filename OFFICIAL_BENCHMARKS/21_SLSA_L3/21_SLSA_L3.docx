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2026-10-02T09:25:23.896306Z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af50a35593aac8bf09bbabc094237a2a2d4f148597c1b990dc05cdb950e9321a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2026-10-02T09:25:23.896306Z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