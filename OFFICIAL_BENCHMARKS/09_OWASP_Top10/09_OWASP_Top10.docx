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2026-10-02T09:25:22.366245Z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b036c6bff1fb2cd4826f0309f10ed0f2e860762b1aa4669ec1aefb1fc94fb7a7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2026-10-02T09:25:22.366245Z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