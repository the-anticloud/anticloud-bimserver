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2026-10-02T09:25:23.110857Z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ea9c84378b20dd29fa42fa57028373ab77b26b4ad6b8208bfd96ae78019b8af5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2026-10-02T09:25:23.110857Z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