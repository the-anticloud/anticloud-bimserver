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2026-10-02T09:25:22.238302Z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86702d3d478a0d51d525ffed0a2b236650c0618e94733afd91873e2e4330fe36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2026-10-02T09:25:22.238302Z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