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2026-10-02T09:25:24.362582Z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ffc441e1c229ebaf159b7bd665e3d65fa28c955c23abc3a218c73a51a3641c3f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2026-10-02T09:25:24.362582Z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