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2026-10-02T09:25:22.990925Z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b957442d3053b0604b312eeb7156336b8da69eceeabe13999ce03cb2c0319189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2026-10-02T09:25:22.990925Z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