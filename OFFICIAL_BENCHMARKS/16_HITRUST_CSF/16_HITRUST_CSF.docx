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2026-10-02T09:25:23.221309Z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1a19d281ec23217c0325ab99cd981c25771af5c2fcd7cea2a4fcf524f10008e9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2026-10-02T09:25:23.221309Z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