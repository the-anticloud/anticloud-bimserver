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20 Cobit 2019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COBIT 2019 (Control Objectives for IT)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2026-10-02T09:25:23.779990Z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20_COBIT_2019</w:t>
            </w:r>
          </w:p>
        </w:tc>
      </w:tr>
    </w:tbl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a1ecec5f7dcf165d2117efe9e588889952e14e13d4fa4e51c7a3076f9f8c4884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306cb339fe2ad79d9ad1c9a7fb66fbd48c875a1e2947d5d1b5e428e7071195d7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2026-10-02T09:25:23.779990Z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