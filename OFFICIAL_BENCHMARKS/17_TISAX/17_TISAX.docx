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2026-10-02T09:25:23.351234Z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a7e9917e131aa33ebbb22eec47d65756664223c37843a82ba3759730d4086092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2026-10-02T09:25:23.351234Z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