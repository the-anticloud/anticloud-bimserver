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2026-10-02T09:25:21.908468Z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2ff828f62036c0b9d4210cbf9fbeeb9c746601d4982492b555b65ed4484ebb0c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2026-10-02T09:25:21.908468Z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