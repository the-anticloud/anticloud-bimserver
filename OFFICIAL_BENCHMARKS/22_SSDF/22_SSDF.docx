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2026-10-02T09:25:24.013257Z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7e99184e86f9a46d6b6b71628f805dd5142fb9ff8e0a65896b3e40ec4f19a4df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2026-10-02T09:25:24.013257Z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