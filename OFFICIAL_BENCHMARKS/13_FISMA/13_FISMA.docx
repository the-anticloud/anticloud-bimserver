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2026-10-02T09:25:22.868473Z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b8d8f28ebf6e81770d0a74e1113fba8d872bd9eb8b132146b37cfce50afb5a1b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2026-10-02T09:25:22.868473Z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