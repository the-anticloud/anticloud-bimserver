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2026-10-02T09:25:23.470166Z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d8c1481694044fb86b7127542bdb85624439198bf1bf8c39292238b015a5deb6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2026-10-02T09:25:23.470166Z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