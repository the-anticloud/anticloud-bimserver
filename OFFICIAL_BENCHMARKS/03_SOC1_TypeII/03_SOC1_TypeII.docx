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2026-10-02T09:25:21.532150Z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45f2054353a69866e5862c06157450f070f6c5aa9dbf3c06c27349e6dd24fd50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2026-10-02T09:25:21.532150Z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