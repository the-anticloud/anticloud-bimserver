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2026-10-02T09:25:21.398228Z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a48de38ed6cebeb35f154b888c7ce33eb3fb20b4ae4a83fc1cb98ada89511f35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2026-10-02T09:25:21.398228Z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