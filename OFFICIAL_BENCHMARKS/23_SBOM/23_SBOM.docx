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2026-10-02T09:25:24.126194Z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2d0f5d4a05dab7ff0c18709e3f1c8fc87e44cf5748c48277f5e3859bde763774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2026-10-02T09:25:24.126194Z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