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2026-10-02T09:25:21.291352Z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08bf503c993fd359ea8603e13c915a2b62f3e2bbaf1fec042bbe9f8455feb604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2026-10-02T09:25:21.291352Z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