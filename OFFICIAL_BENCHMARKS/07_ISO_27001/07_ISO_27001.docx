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2026-10-02T09:25:22.099360Z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ec70e5a1c574b2844725b0623f630188f45163d7d3ea47601187d8b24c29b5bd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2026-10-02T09:25:22.099360Z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